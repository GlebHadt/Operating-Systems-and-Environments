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E53E7" w14:textId="77777777" w:rsidR="009A7FF3" w:rsidRPr="007443D2" w:rsidRDefault="007443D2">
      <w:pPr>
        <w:jc w:val="center"/>
        <w:rPr>
          <w:lang w:val="ru-RU"/>
        </w:rPr>
      </w:pPr>
      <w:r w:rsidRPr="007443D2">
        <w:rPr>
          <w:b/>
          <w:lang w:val="ru-RU"/>
        </w:rPr>
        <w:t>ДОМАШНЕЕ ЗАДАНИЕ</w:t>
      </w:r>
      <w:r w:rsidRPr="007443D2">
        <w:rPr>
          <w:b/>
          <w:lang w:val="ru-RU"/>
        </w:rPr>
        <w:br/>
        <w:t>ПО ДИСЦИПЛИНЕ «ОПЕРАЦИОННЫЕ СИСТЕМЫ И СРЕДЫ»</w:t>
      </w:r>
      <w:r>
        <w:rPr>
          <w:b/>
          <w:lang w:val="ru-RU"/>
        </w:rPr>
        <w:t xml:space="preserve"> </w:t>
      </w:r>
      <w:r w:rsidRPr="007443D2">
        <w:rPr>
          <w:b/>
          <w:lang w:val="ru-RU"/>
        </w:rPr>
        <w:br/>
        <w:t>ТЕМА: Использование простых команд</w:t>
      </w:r>
    </w:p>
    <w:p w14:paraId="1D2580B7" w14:textId="61A97647" w:rsidR="009A7FF3" w:rsidRPr="007443D2" w:rsidRDefault="007443D2">
      <w:pPr>
        <w:rPr>
          <w:lang w:val="ru-RU"/>
        </w:rPr>
      </w:pPr>
      <w:r w:rsidRPr="007443D2">
        <w:rPr>
          <w:b/>
          <w:lang w:val="ru-RU"/>
        </w:rPr>
        <w:t xml:space="preserve">Студент: </w:t>
      </w:r>
      <w:r w:rsidR="00440651">
        <w:rPr>
          <w:lang w:val="ru-RU"/>
        </w:rPr>
        <w:t>Вобленко Глеб Владимирович</w:t>
      </w:r>
      <w:r w:rsidRPr="007443D2">
        <w:rPr>
          <w:lang w:val="ru-RU"/>
        </w:rPr>
        <w:br/>
      </w:r>
      <w:r w:rsidRPr="007443D2">
        <w:rPr>
          <w:b/>
          <w:lang w:val="ru-RU"/>
        </w:rPr>
        <w:t xml:space="preserve">Группа: </w:t>
      </w:r>
      <w:r w:rsidRPr="007443D2">
        <w:rPr>
          <w:lang w:val="ru-RU"/>
        </w:rPr>
        <w:t>11/1-РПО 26/1</w:t>
      </w:r>
      <w:r w:rsidRPr="007443D2">
        <w:rPr>
          <w:lang w:val="ru-RU"/>
        </w:rPr>
        <w:br/>
      </w:r>
      <w:r w:rsidRPr="007443D2">
        <w:rPr>
          <w:b/>
          <w:lang w:val="ru-RU"/>
        </w:rPr>
        <w:t xml:space="preserve">Преподаватель: </w:t>
      </w:r>
      <w:r w:rsidRPr="007443D2">
        <w:rPr>
          <w:lang w:val="ru-RU"/>
        </w:rPr>
        <w:t>Штейнберг Эмиль Эдуардович</w:t>
      </w:r>
      <w:r w:rsidRPr="007443D2">
        <w:rPr>
          <w:lang w:val="ru-RU"/>
        </w:rPr>
        <w:br/>
      </w:r>
      <w:r w:rsidRPr="007443D2">
        <w:rPr>
          <w:b/>
          <w:lang w:val="ru-RU"/>
        </w:rPr>
        <w:t xml:space="preserve">Срок сдачи: </w:t>
      </w:r>
      <w:r w:rsidR="00440651">
        <w:rPr>
          <w:lang w:val="ru-RU"/>
        </w:rPr>
        <w:t>30</w:t>
      </w:r>
      <w:r w:rsidRPr="007443D2">
        <w:rPr>
          <w:lang w:val="ru-RU"/>
        </w:rPr>
        <w:t>.</w:t>
      </w:r>
      <w:r w:rsidR="00440651">
        <w:rPr>
          <w:lang w:val="ru-RU"/>
        </w:rPr>
        <w:t>09</w:t>
      </w:r>
      <w:r w:rsidRPr="007443D2">
        <w:rPr>
          <w:lang w:val="ru-RU"/>
        </w:rPr>
        <w:t>.2026</w:t>
      </w:r>
    </w:p>
    <w:p w14:paraId="51682E89" w14:textId="7A85A9AE" w:rsidR="00AE2620" w:rsidRPr="00AE2620" w:rsidRDefault="00AE2620" w:rsidP="00AE2620">
      <w:pPr>
        <w:rPr>
          <w:b/>
          <w:lang w:val="ru-RU"/>
        </w:rPr>
      </w:pPr>
      <w:r w:rsidRPr="00AE2620">
        <w:rPr>
          <w:b/>
          <w:lang w:val="ru-RU"/>
        </w:rPr>
        <w:t xml:space="preserve">Шаг 1. Добавление и конфигурирование сетевого </w:t>
      </w:r>
      <w:r>
        <w:rPr>
          <w:b/>
          <w:lang w:val="ru-RU"/>
        </w:rPr>
        <w:t>адаптера</w:t>
      </w:r>
      <w:r w:rsidRPr="00AE2620">
        <w:rPr>
          <w:b/>
          <w:lang w:val="ru-RU"/>
        </w:rPr>
        <w:t xml:space="preserve"> в VirtualBox.</w:t>
      </w:r>
    </w:p>
    <w:p w14:paraId="5085DAE3" w14:textId="77777777" w:rsidR="00EE0CCE" w:rsidRDefault="00AE2620" w:rsidP="00AE2620">
      <w:pPr>
        <w:rPr>
          <w:i/>
          <w:noProof/>
          <w:lang w:val="ru-RU" w:eastAsia="ru-RU"/>
        </w:rPr>
      </w:pPr>
      <w:r w:rsidRPr="00AE2620">
        <w:rPr>
          <w:bCs/>
          <w:lang w:val="ru-RU"/>
        </w:rPr>
        <w:t>Стандартная конфигурация виртуальной машины включает один сетевой адаптер в режиме NAT, который отвечает за выход в интернет. Чтобы настроить локальное взаимодействие между хостом и гостевой ОС, требуется запустить еще один интерфейс. Для этого в параметрах ВМ был активирован второй сетевой адаптер, для которого задали тип соединения «Виртуальный адаптер хоста» и указали коммутатор VirtualBox Host-Only Ethernet Adapter.</w:t>
      </w:r>
    </w:p>
    <w:p w14:paraId="21E968D4" w14:textId="1C1FAAA8" w:rsidR="00EE0CCE" w:rsidRDefault="00EE0CCE" w:rsidP="00AE2620">
      <w:pPr>
        <w:rPr>
          <w:i/>
          <w:noProof/>
          <w:lang w:val="ru-RU" w:eastAsia="ru-RU"/>
        </w:rPr>
      </w:pPr>
      <w:r>
        <w:rPr>
          <w:i/>
          <w:noProof/>
          <w:lang w:val="ru-RU" w:eastAsia="ru-RU"/>
        </w:rPr>
        <w:drawing>
          <wp:inline distT="0" distB="0" distL="0" distR="0" wp14:anchorId="37C39120" wp14:editId="14946627">
            <wp:extent cx="5486400" cy="3112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343" w14:textId="09DE7C6D" w:rsidR="00EE0CCE" w:rsidRDefault="00EE0CCE" w:rsidP="00AE2620">
      <w:pPr>
        <w:rPr>
          <w:i/>
          <w:noProof/>
          <w:lang w:val="ru-RU" w:eastAsia="ru-RU"/>
        </w:rPr>
      </w:pPr>
      <w:r>
        <w:rPr>
          <w:i/>
          <w:noProof/>
          <w:lang w:val="ru-RU" w:eastAsia="ru-RU"/>
        </w:rPr>
        <w:lastRenderedPageBreak/>
        <w:drawing>
          <wp:inline distT="0" distB="0" distL="0" distR="0" wp14:anchorId="3758087C" wp14:editId="53F0DAE8">
            <wp:extent cx="5486400" cy="31318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BB86" w14:textId="77777777" w:rsidR="00EE0CCE" w:rsidRDefault="00EE0CCE" w:rsidP="00AE2620">
      <w:pPr>
        <w:rPr>
          <w:i/>
          <w:noProof/>
          <w:lang w:val="ru-RU" w:eastAsia="ru-RU"/>
        </w:rPr>
      </w:pPr>
    </w:p>
    <w:p w14:paraId="7F058F09" w14:textId="3A2B15A0" w:rsidR="009A7FF3" w:rsidRPr="007443D2" w:rsidRDefault="007443D2" w:rsidP="00AE2620">
      <w:pPr>
        <w:rPr>
          <w:lang w:val="ru-RU"/>
        </w:rPr>
      </w:pPr>
      <w:r>
        <w:rPr>
          <w:lang w:val="ru-RU"/>
        </w:rPr>
        <w:t>Окно настройки с</w:t>
      </w:r>
      <w:r w:rsidRPr="007443D2">
        <w:rPr>
          <w:lang w:val="ru-RU"/>
        </w:rPr>
        <w:t xml:space="preserve">ети в </w:t>
      </w:r>
      <w:r>
        <w:t>Debian</w:t>
      </w:r>
      <w:r w:rsidRPr="007443D2">
        <w:rPr>
          <w:lang w:val="ru-RU"/>
        </w:rPr>
        <w:t xml:space="preserve"> - Включен</w:t>
      </w:r>
      <w:r>
        <w:rPr>
          <w:lang w:val="ru-RU"/>
        </w:rPr>
        <w:t>ие виртуального адаптера хоста</w:t>
      </w:r>
    </w:p>
    <w:p w14:paraId="659E4A28" w14:textId="77777777" w:rsidR="00AE2620" w:rsidRPr="00AE2620" w:rsidRDefault="00AE2620" w:rsidP="00AE2620">
      <w:pPr>
        <w:rPr>
          <w:b/>
          <w:lang w:val="ru-RU"/>
        </w:rPr>
      </w:pPr>
      <w:r w:rsidRPr="00AE2620">
        <w:rPr>
          <w:b/>
          <w:lang w:val="ru-RU"/>
        </w:rPr>
        <w:t>Шаг 2. Просмотр сетевых адаптеров в Debian.</w:t>
      </w:r>
    </w:p>
    <w:p w14:paraId="16399E31" w14:textId="048FD6EC" w:rsidR="003B6340" w:rsidRPr="00AE2620" w:rsidRDefault="00AE2620" w:rsidP="00AE2620">
      <w:pPr>
        <w:rPr>
          <w:bCs/>
          <w:noProof/>
          <w:lang w:val="ru-RU" w:eastAsia="ru-RU"/>
        </w:rPr>
      </w:pPr>
      <w:r w:rsidRPr="00AE2620">
        <w:rPr>
          <w:bCs/>
          <w:lang w:val="ru-RU"/>
        </w:rPr>
        <w:t>Запустив виртуальную машину с Debian, мы вошли в систему с правами суперпользователя (root). Чтобы проверить состояние сети, использовалась стандартная команда ip. Сначала с помощью ip link мы вывели список всех доступных сетевых интерфейсов, а затем через ip address проверили их текущие адреса. Сейчас в системе видны только локальная петля (lo) и первый адаптер (enp0s3), который автоматически взял IP-адрес от DHCP-сервера для выхода в сеть.</w:t>
      </w:r>
    </w:p>
    <w:p w14:paraId="2F0CD64F" w14:textId="77777777" w:rsidR="00AE2620" w:rsidRDefault="00AE2620">
      <w:pPr>
        <w:rPr>
          <w:noProof/>
          <w:lang w:val="ru-RU" w:eastAsia="ru-RU"/>
        </w:rPr>
      </w:pPr>
    </w:p>
    <w:p w14:paraId="2262FEAB" w14:textId="77777777" w:rsidR="00EE0CCE" w:rsidRDefault="00EE0CCE">
      <w:pPr>
        <w:rPr>
          <w:noProof/>
          <w:lang w:val="ru-RU" w:eastAsia="ru-RU"/>
        </w:rPr>
      </w:pPr>
    </w:p>
    <w:p w14:paraId="685FB682" w14:textId="77777777" w:rsidR="00EE0CCE" w:rsidRDefault="00EE0CCE">
      <w:pPr>
        <w:rPr>
          <w:noProof/>
          <w:lang w:val="ru-RU" w:eastAsia="ru-RU"/>
        </w:rPr>
      </w:pPr>
    </w:p>
    <w:p w14:paraId="3B7678FF" w14:textId="3BE8ADC8" w:rsidR="009A7FF3" w:rsidRPr="007443D2" w:rsidRDefault="007443D2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FF893AA" wp14:editId="4C1AD19F">
            <wp:extent cx="4766926" cy="405338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563" t="5120" r="14650" b="22973"/>
                    <a:stretch/>
                  </pic:blipFill>
                  <pic:spPr bwMode="auto">
                    <a:xfrm>
                      <a:off x="0" y="0"/>
                      <a:ext cx="4768405" cy="4054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43D2">
        <w:rPr>
          <w:lang w:val="ru-RU"/>
        </w:rPr>
        <w:t xml:space="preserve">Терминал с выводом команд </w:t>
      </w:r>
      <w:r>
        <w:t>ip</w:t>
      </w:r>
      <w:r w:rsidRPr="007443D2">
        <w:rPr>
          <w:lang w:val="ru-RU"/>
        </w:rPr>
        <w:t xml:space="preserve"> </w:t>
      </w:r>
      <w:r>
        <w:t>link</w:t>
      </w:r>
      <w:r w:rsidRPr="007443D2">
        <w:rPr>
          <w:lang w:val="ru-RU"/>
        </w:rPr>
        <w:t xml:space="preserve"> и </w:t>
      </w:r>
      <w:r>
        <w:t>ip</w:t>
      </w:r>
      <w:r w:rsidRPr="007443D2">
        <w:rPr>
          <w:lang w:val="ru-RU"/>
        </w:rPr>
        <w:t xml:space="preserve"> </w:t>
      </w:r>
      <w:r>
        <w:t>address</w:t>
      </w:r>
    </w:p>
    <w:p w14:paraId="4BEEB90E" w14:textId="77777777" w:rsidR="00AE2620" w:rsidRPr="00AE2620" w:rsidRDefault="00AE2620" w:rsidP="00AE2620">
      <w:pPr>
        <w:rPr>
          <w:b/>
          <w:lang w:val="ru-RU"/>
        </w:rPr>
      </w:pPr>
      <w:r w:rsidRPr="00AE2620">
        <w:rPr>
          <w:b/>
          <w:lang w:val="ru-RU"/>
        </w:rPr>
        <w:t>Шаг 3. Проверка новых адаптеров в системе.</w:t>
      </w:r>
    </w:p>
    <w:p w14:paraId="3CC2835C" w14:textId="203E2441" w:rsidR="003B6340" w:rsidRPr="00AE2620" w:rsidRDefault="00AE2620" w:rsidP="00AE2620">
      <w:pPr>
        <w:rPr>
          <w:bCs/>
          <w:noProof/>
          <w:lang w:val="ru-RU" w:eastAsia="ru-RU"/>
        </w:rPr>
      </w:pPr>
      <w:r w:rsidRPr="00AE2620">
        <w:rPr>
          <w:bCs/>
          <w:lang w:val="ru-RU"/>
        </w:rPr>
        <w:t>Чтобы убедиться, что виртуальная машина правильно «увидела» добавленное железо, мы снова проверили сеть короткой командой ip a. В списке отобразились новые сетевые интерфейсы — enp0s8 и enp0s9. Сейчас они находятся в выключенном состоянии (DOWN), так как для них еще не настроены параметры сети (ни вручную через командную строку, ни в файлах конфигурации).</w:t>
      </w:r>
    </w:p>
    <w:p w14:paraId="0D362EE0" w14:textId="77777777" w:rsidR="003B6340" w:rsidRDefault="007443D2">
      <w:pPr>
        <w:rPr>
          <w:lang w:val="ru-RU"/>
        </w:rPr>
      </w:pPr>
      <w:r w:rsidRPr="002159FA">
        <w:rPr>
          <w:noProof/>
          <w:lang w:val="ru-RU" w:eastAsia="ru-RU"/>
        </w:rPr>
        <w:lastRenderedPageBreak/>
        <w:drawing>
          <wp:inline distT="0" distB="0" distL="0" distR="0" wp14:anchorId="34173120" wp14:editId="78C46DE4">
            <wp:extent cx="3771900" cy="28479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89" t="-1766" r="29853" b="35762"/>
                    <a:stretch/>
                  </pic:blipFill>
                  <pic:spPr bwMode="auto">
                    <a:xfrm>
                      <a:off x="0" y="0"/>
                      <a:ext cx="3772337" cy="284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101AB" w14:textId="77777777" w:rsidR="009A7FF3" w:rsidRPr="007443D2" w:rsidRDefault="007443D2">
      <w:pPr>
        <w:rPr>
          <w:lang w:val="ru-RU"/>
        </w:rPr>
      </w:pPr>
      <w:r w:rsidRPr="007443D2">
        <w:rPr>
          <w:lang w:val="ru-RU"/>
        </w:rPr>
        <w:t xml:space="preserve">Вывод утилиты </w:t>
      </w:r>
      <w:r>
        <w:t>ip</w:t>
      </w:r>
      <w:r w:rsidRPr="007443D2">
        <w:rPr>
          <w:lang w:val="ru-RU"/>
        </w:rPr>
        <w:t xml:space="preserve"> </w:t>
      </w:r>
      <w:r>
        <w:t>a</w:t>
      </w:r>
      <w:r w:rsidRPr="007443D2">
        <w:rPr>
          <w:lang w:val="ru-RU"/>
        </w:rPr>
        <w:t xml:space="preserve"> со списком интерфейсов </w:t>
      </w:r>
      <w:r>
        <w:t>enp</w:t>
      </w:r>
      <w:r w:rsidRPr="007443D2">
        <w:rPr>
          <w:lang w:val="ru-RU"/>
        </w:rPr>
        <w:t>0</w:t>
      </w:r>
      <w:r>
        <w:t>s</w:t>
      </w:r>
      <w:r w:rsidRPr="007443D2">
        <w:rPr>
          <w:lang w:val="ru-RU"/>
        </w:rPr>
        <w:t xml:space="preserve">8 и </w:t>
      </w:r>
      <w:r>
        <w:t>enp</w:t>
      </w:r>
      <w:r w:rsidRPr="007443D2">
        <w:rPr>
          <w:lang w:val="ru-RU"/>
        </w:rPr>
        <w:t>0</w:t>
      </w:r>
      <w:r>
        <w:t>s</w:t>
      </w:r>
      <w:r>
        <w:rPr>
          <w:lang w:val="ru-RU"/>
        </w:rPr>
        <w:t>9</w:t>
      </w:r>
    </w:p>
    <w:p w14:paraId="757ABF28" w14:textId="77777777" w:rsidR="00AE2620" w:rsidRPr="00AE2620" w:rsidRDefault="00AE2620" w:rsidP="00AE2620">
      <w:pPr>
        <w:rPr>
          <w:b/>
          <w:lang w:val="ru-RU"/>
        </w:rPr>
      </w:pPr>
      <w:r w:rsidRPr="00AE2620">
        <w:rPr>
          <w:b/>
          <w:lang w:val="ru-RU"/>
        </w:rPr>
        <w:t>Шаг 4. Настройка статического IP для связи с хостом.</w:t>
      </w:r>
    </w:p>
    <w:p w14:paraId="50BC2900" w14:textId="01045CF1" w:rsidR="00AE2620" w:rsidRPr="00AE2620" w:rsidRDefault="00AE2620" w:rsidP="00AE2620">
      <w:pPr>
        <w:rPr>
          <w:bCs/>
          <w:noProof/>
          <w:lang w:val="ru-RU" w:eastAsia="ru-RU"/>
        </w:rPr>
      </w:pPr>
      <w:r w:rsidRPr="00AE2620">
        <w:rPr>
          <w:bCs/>
          <w:lang w:val="ru-RU"/>
        </w:rPr>
        <w:t>Чтобы виртуальная машина могла общаться с основным компьютером, мы присвоили интерфейсу enp0s9 свободный статический IP-адрес. Он был выбран из той же подсети, которую VirtualBox использует для связи с хостом (по умолчанию это 192.168.56.0/24). Мы успешно задали адрес 192.168.56.51/24 командой ip address add. После этого запустили ip a show enp0s9 и убедились, что адрес действительно закрепился за этим адаптером.</w:t>
      </w:r>
    </w:p>
    <w:p w14:paraId="29AA182A" w14:textId="5C7A091B" w:rsidR="009A7FF3" w:rsidRPr="007443D2" w:rsidRDefault="007443D2">
      <w:pPr>
        <w:rPr>
          <w:lang w:val="ru-RU"/>
        </w:rPr>
      </w:pPr>
      <w:r w:rsidRPr="007E6861">
        <w:rPr>
          <w:noProof/>
          <w:lang w:val="ru-RU" w:eastAsia="ru-RU"/>
        </w:rPr>
        <w:drawing>
          <wp:inline distT="0" distB="0" distL="0" distR="0" wp14:anchorId="22B8B8CB" wp14:editId="6950D14B">
            <wp:extent cx="5019675" cy="720725"/>
            <wp:effectExtent l="0" t="0" r="952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427" b="60915"/>
                    <a:stretch/>
                  </pic:blipFill>
                  <pic:spPr bwMode="auto">
                    <a:xfrm>
                      <a:off x="0" y="0"/>
                      <a:ext cx="5024063" cy="72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443D2">
        <w:rPr>
          <w:lang w:val="ru-RU"/>
        </w:rPr>
        <w:t xml:space="preserve">Проверка назначенного </w:t>
      </w:r>
      <w:r>
        <w:t>IP</w:t>
      </w:r>
      <w:r w:rsidRPr="007443D2">
        <w:rPr>
          <w:lang w:val="ru-RU"/>
        </w:rPr>
        <w:t xml:space="preserve">-адреса на интерфейсе </w:t>
      </w:r>
      <w:r>
        <w:t>enp</w:t>
      </w:r>
      <w:r w:rsidRPr="007443D2">
        <w:rPr>
          <w:lang w:val="ru-RU"/>
        </w:rPr>
        <w:t>0</w:t>
      </w:r>
      <w:r>
        <w:t>s</w:t>
      </w:r>
      <w:r>
        <w:rPr>
          <w:lang w:val="ru-RU"/>
        </w:rPr>
        <w:t>9</w:t>
      </w:r>
    </w:p>
    <w:p w14:paraId="37F08F80" w14:textId="77777777" w:rsidR="00AE2620" w:rsidRPr="00AE2620" w:rsidRDefault="00AE2620" w:rsidP="00AE2620">
      <w:pPr>
        <w:pStyle w:val="aff8"/>
        <w:rPr>
          <w:rFonts w:eastAsiaTheme="minorEastAsia" w:cstheme="minorBidi"/>
          <w:b/>
          <w:sz w:val="28"/>
          <w:szCs w:val="22"/>
          <w:lang w:eastAsia="en-US"/>
        </w:rPr>
      </w:pPr>
      <w:r w:rsidRPr="00AE2620">
        <w:rPr>
          <w:rFonts w:eastAsiaTheme="minorEastAsia" w:cstheme="minorBidi"/>
          <w:b/>
          <w:sz w:val="28"/>
          <w:szCs w:val="22"/>
          <w:lang w:eastAsia="en-US"/>
        </w:rPr>
        <w:t>Шаг 5. Тестирование сети утилитой ping.</w:t>
      </w:r>
    </w:p>
    <w:p w14:paraId="7971C924" w14:textId="477E7DE6" w:rsidR="007443D2" w:rsidRDefault="00AE2620" w:rsidP="00AE2620">
      <w:pPr>
        <w:pStyle w:val="aff8"/>
        <w:rPr>
          <w:noProof/>
        </w:rPr>
      </w:pPr>
      <w:r w:rsidRPr="00AE2620">
        <w:rPr>
          <w:rFonts w:eastAsiaTheme="minorEastAsia" w:cstheme="minorBidi"/>
          <w:bCs/>
          <w:sz w:val="28"/>
          <w:szCs w:val="22"/>
          <w:lang w:eastAsia="en-US"/>
        </w:rPr>
        <w:t xml:space="preserve">Чтобы убедиться, что настроенный адаптер работает исправно и пакеты успешно доходят, мы запустили команду ping. В операционных системах Linux отправка таких запросов идет бесконечно, поэтому мы добавили параметр -c 16, который останавливает утилиту ровно после 16 отправленных пакетов. Проверка с помощью ping -c 16 192.168.56.51 </w:t>
      </w:r>
      <w:r w:rsidRPr="00AE2620">
        <w:rPr>
          <w:rFonts w:eastAsiaTheme="minorEastAsia" w:cstheme="minorBidi"/>
          <w:bCs/>
          <w:sz w:val="28"/>
          <w:szCs w:val="22"/>
          <w:lang w:eastAsia="en-US"/>
        </w:rPr>
        <w:lastRenderedPageBreak/>
        <w:t>прошла без потерь. Система успешно отправила и приняла все пакеты, подтвердив, что локальная сеть на виртуальной машине настроена правильно.</w:t>
      </w:r>
    </w:p>
    <w:p w14:paraId="5AB0AEB4" w14:textId="4BBE402D" w:rsidR="00EE0CCE" w:rsidRDefault="00EE0CCE" w:rsidP="00AE2620">
      <w:pPr>
        <w:pStyle w:val="aff8"/>
      </w:pPr>
      <w:r w:rsidRPr="00EE0CCE">
        <w:drawing>
          <wp:inline distT="0" distB="0" distL="0" distR="0" wp14:anchorId="5CB0CF58" wp14:editId="038CD859">
            <wp:extent cx="5486400" cy="27914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197" w14:textId="16D4941E" w:rsidR="009A7FF3" w:rsidRPr="007443D2" w:rsidRDefault="007443D2" w:rsidP="007443D2">
      <w:pPr>
        <w:rPr>
          <w:lang w:val="ru-RU"/>
        </w:rPr>
      </w:pPr>
      <w:r w:rsidRPr="007443D2">
        <w:rPr>
          <w:lang w:val="ru-RU"/>
        </w:rPr>
        <w:t xml:space="preserve">Результат выполнения команды </w:t>
      </w:r>
      <w:r>
        <w:t>ping</w:t>
      </w:r>
      <w:r w:rsidRPr="007443D2">
        <w:rPr>
          <w:lang w:val="ru-RU"/>
        </w:rPr>
        <w:t xml:space="preserve"> -</w:t>
      </w:r>
      <w:r>
        <w:t>c</w:t>
      </w:r>
      <w:r w:rsidRPr="007443D2">
        <w:rPr>
          <w:lang w:val="ru-RU"/>
        </w:rPr>
        <w:t xml:space="preserve"> </w:t>
      </w:r>
      <w:r w:rsidR="00AE2620">
        <w:rPr>
          <w:lang w:val="ru-RU"/>
        </w:rPr>
        <w:t>16</w:t>
      </w:r>
      <w:r w:rsidRPr="007443D2">
        <w:rPr>
          <w:lang w:val="ru-RU"/>
        </w:rPr>
        <w:t xml:space="preserve"> в консоли </w:t>
      </w:r>
      <w:r>
        <w:t>Debian</w:t>
      </w:r>
    </w:p>
    <w:p w14:paraId="7D32ACE7" w14:textId="77777777" w:rsidR="007443D2" w:rsidRDefault="007443D2">
      <w:pPr>
        <w:rPr>
          <w:b/>
          <w:lang w:val="ru-RU"/>
        </w:rPr>
      </w:pPr>
      <w:r w:rsidRPr="007443D2">
        <w:rPr>
          <w:b/>
          <w:lang w:val="ru-RU"/>
        </w:rPr>
        <w:t>Вывод</w:t>
      </w:r>
      <w:r>
        <w:rPr>
          <w:b/>
          <w:lang w:val="ru-RU"/>
        </w:rPr>
        <w:t xml:space="preserve">: </w:t>
      </w:r>
    </w:p>
    <w:p w14:paraId="1C200BF6" w14:textId="7FDD2B24" w:rsidR="009A7FF3" w:rsidRPr="007443D2" w:rsidRDefault="00EE0CCE" w:rsidP="00EE0CCE">
      <w:pPr>
        <w:rPr>
          <w:lang w:val="ru-RU"/>
        </w:rPr>
      </w:pPr>
      <w:r w:rsidRPr="00EE0CCE">
        <w:rPr>
          <w:lang w:val="ru-RU"/>
        </w:rPr>
        <w:t>Данная практическая работа позволила освоить ключевые этапы настройки сетевых адаптеров в VirtualBox и закрепить базовые навыки работы с сетевым стеком Linux. Были детально изучены возможности утилиты ip (ip link, ip address), включая анализ статуса интерфейсов и ручное назначение статических IP-адресов в целевой подсети для организации взаимодействия ВМ с хост-компьютером. Кроме того, на практике отработаны методы сетевой диагностики с помощью утилиты ping с использованием флага -c, который позволяет гибко ограничивать количество отправляемых пакетов.</w:t>
      </w:r>
    </w:p>
    <w:sectPr w:rsidR="009A7FF3" w:rsidRPr="00744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340"/>
    <w:rsid w:val="00440651"/>
    <w:rsid w:val="007443D2"/>
    <w:rsid w:val="009A7FF3"/>
    <w:rsid w:val="00AA1D8D"/>
    <w:rsid w:val="00AE2620"/>
    <w:rsid w:val="00B47730"/>
    <w:rsid w:val="00CB0664"/>
    <w:rsid w:val="00EE0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84F3D1"/>
  <w14:defaultImageDpi w14:val="300"/>
  <w15:docId w15:val="{BB6388EE-7D53-4824-883E-F2DC7894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443D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37E1D7-0A2B-4387-BE0E-4C364E7EC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515</Words>
  <Characters>2936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Hadt Gleb</cp:lastModifiedBy>
  <cp:revision>2</cp:revision>
  <dcterms:created xsi:type="dcterms:W3CDTF">2026-10-20T20:02:00Z</dcterms:created>
  <dcterms:modified xsi:type="dcterms:W3CDTF">2026-10-20T20:02:00Z</dcterms:modified>
  <cp:category/>
</cp:coreProperties>
</file>